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7C4DFF"/>
          <w:sz w:val="52"/>
        </w:rPr>
        <w:t>Shtree Kavach - Project Documentation</w:t>
      </w:r>
    </w:p>
    <w:p>
      <w:pPr>
        <w:jc w:val="center"/>
      </w:pPr>
      <w:r>
        <w:rPr>
          <w:rFonts w:ascii="Segoe UI" w:hAnsi="Segoe UI"/>
          <w:i/>
          <w:color w:val="646464"/>
          <w:sz w:val="24"/>
        </w:rPr>
        <w:t>Women's Safety Mobile Application &amp; Backend System</w:t>
        <w:br/>
        <w:t>June 2026</w:t>
      </w:r>
    </w:p>
    <w:p>
      <w:r>
        <w:br/>
      </w:r>
    </w:p>
    <w:p>
      <w:pPr>
        <w:pStyle w:val="Heading1"/>
      </w:pPr>
      <w:r>
        <w:rPr>
          <w:rFonts w:ascii="Segoe UI" w:hAnsi="Segoe UI"/>
          <w:color w:val="FF4081"/>
        </w:rPr>
        <w:t>1. Key Features &amp; Capabilities</w:t>
      </w:r>
    </w:p>
    <w:p>
      <w:r>
        <w:rPr>
          <w:b/>
        </w:rPr>
        <w:t xml:space="preserve">Shtree Kavach </w:t>
      </w:r>
      <w:r>
        <w:t>is a premium, offline-first women's safety mobile application designed to provide immediate assistance and security networks during emergency situations. It features a modern, dark-themed user interface that works seamlessly offline and coordinates automatically with a backend server when network connectivity is available.</w:t>
      </w:r>
    </w:p>
    <w:p>
      <w:pPr>
        <w:pStyle w:val="ListBullet"/>
      </w:pPr>
      <w:r>
        <w:rPr>
          <w:rFonts w:ascii="Segoe UI" w:hAnsi="Segoe UI"/>
          <w:b/>
        </w:rPr>
        <w:t xml:space="preserve">SOS &amp; Emergency Triggers: </w:t>
      </w:r>
      <w:r>
        <w:t>Core safety button that triggers emergency contact messaging. The app retrieves high-accuracy GPS coordinates and packages them into an emergency SMS alert sent directly to the user's guardians.</w:t>
      </w:r>
    </w:p>
    <w:p>
      <w:pPr>
        <w:pStyle w:val="ListBullet"/>
      </w:pPr>
      <w:r>
        <w:rPr>
          <w:rFonts w:ascii="Segoe UI" w:hAnsi="Segoe UI"/>
          <w:b/>
        </w:rPr>
        <w:t xml:space="preserve">Background Shake Detection: </w:t>
      </w:r>
      <w:r>
        <w:t>Monitors physical accelerometer forces. A simple physical shake of the device automatically triggers the SOS protocol, even if the user is unable to open or look at the screen.</w:t>
      </w:r>
    </w:p>
    <w:p>
      <w:pPr>
        <w:pStyle w:val="ListBullet"/>
      </w:pPr>
      <w:r>
        <w:rPr>
          <w:rFonts w:ascii="Segoe UI" w:hAnsi="Segoe UI"/>
          <w:b/>
        </w:rPr>
        <w:t xml:space="preserve">Fake Call Simulation: </w:t>
      </w:r>
      <w:r>
        <w:t>Simulates a realistic incoming phone call interface accompanied by a loopable ringtone to help users safely and politely excuse themselves from uncomfortable or threatening situations.</w:t>
      </w:r>
    </w:p>
    <w:p>
      <w:pPr>
        <w:pStyle w:val="ListBullet"/>
      </w:pPr>
      <w:r>
        <w:rPr>
          <w:rFonts w:ascii="Segoe UI" w:hAnsi="Segoe UI"/>
          <w:b/>
        </w:rPr>
        <w:t xml:space="preserve">Siren &amp; Strobe Light: </w:t>
      </w:r>
      <w:r>
        <w:t>Plays a loud alert siren on loop accompanied by flashing visual strobe panels to attract immediate public attention and deter potential threats.</w:t>
      </w:r>
    </w:p>
    <w:p>
      <w:pPr>
        <w:pStyle w:val="ListBullet"/>
      </w:pPr>
      <w:r>
        <w:rPr>
          <w:rFonts w:ascii="Segoe UI" w:hAnsi="Segoe UI"/>
          <w:b/>
        </w:rPr>
        <w:t xml:space="preserve">Police Maps Integration: </w:t>
      </w:r>
      <w:r>
        <w:t>Detects the user's current GPS location and automatically routes them to the nearest police stations on Google Maps.</w:t>
      </w:r>
    </w:p>
    <w:p>
      <w:pPr>
        <w:pStyle w:val="ListBullet"/>
      </w:pPr>
      <w:r>
        <w:rPr>
          <w:rFonts w:ascii="Segoe UI" w:hAnsi="Segoe UI"/>
          <w:b/>
        </w:rPr>
        <w:t xml:space="preserve">Guardian Network Sync: </w:t>
      </w:r>
      <w:r>
        <w:t>Allows users to manage their list of trusted contacts. These contacts are cached locally for offline reliability and synced securely with the cloud database.</w:t>
      </w:r>
    </w:p>
    <w:p>
      <w:pPr>
        <w:pStyle w:val="Heading1"/>
      </w:pPr>
      <w:r>
        <w:rPr>
          <w:rFonts w:ascii="Segoe UI" w:hAnsi="Segoe UI"/>
          <w:color w:val="FF4081"/>
        </w:rPr>
        <w:t>2. System Workflow</w:t>
      </w:r>
    </w:p>
    <w:p>
      <w:r>
        <w:t>The user journey in Shtree Kavach follows a clean and secure workflow from onboarding to emergency management:</w:t>
      </w:r>
    </w:p>
    <w:p>
      <w:r>
        <w:rPr>
          <w:rFonts w:ascii="Segoe UI" w:hAnsi="Segoe UI"/>
          <w:b/>
        </w:rPr>
        <w:t>1. Onboarding &amp; Access</w:t>
        <w:br/>
      </w:r>
      <w:r>
        <w:t>When the app starts, it checks if a valid login token is cached on the device. If not, it guides the user through the traditional email/password Sign Up and Login screens.</w:t>
      </w:r>
    </w:p>
    <w:p>
      <w:r>
        <w:rPr>
          <w:rFonts w:ascii="Segoe UI" w:hAnsi="Segoe UI"/>
          <w:b/>
        </w:rPr>
        <w:t>2. Profile &amp; Settings Configuration</w:t>
        <w:br/>
      </w:r>
      <w:r>
        <w:t>Once logged in, the user can set up their personal details (Name, Age, Phone, Aadhaar), write a custom distress message template, choose their accelerometer shake sensitivity (Low, Medium, High), and manage guardian contacts.</w:t>
      </w:r>
    </w:p>
    <w:p>
      <w:r>
        <w:rPr>
          <w:rFonts w:ascii="Segoe UI" w:hAnsi="Segoe UI"/>
          <w:b/>
        </w:rPr>
        <w:t>3. Local to Cloud Sync (Offline-First)</w:t>
        <w:br/>
      </w:r>
      <w:r>
        <w:t>Profile details and guardian numbers are saved instantly to the local disk (SharedPreferences). A background process syncs this data with the remote API database. If the user is offline, the app uses cached data and syncs automatically when the connection is restored.</w:t>
      </w:r>
    </w:p>
    <w:p>
      <w:r>
        <w:rPr>
          <w:rFonts w:ascii="Segoe UI" w:hAnsi="Segoe UI"/>
          <w:b/>
        </w:rPr>
        <w:t>4. SOS Dispatch Flow</w:t>
        <w:br/>
      </w:r>
      <w:r>
        <w:t>When an emergency trigger occurs (via shake or SOS button), the app fetches the location coordinates, builds a Google Maps URL, combines it with the distress message, and auto-loads the SMS dialer with all guardian numbers pre-populated.</w:t>
      </w:r>
    </w:p>
    <w:p>
      <w:pPr>
        <w:pStyle w:val="Heading1"/>
      </w:pPr>
      <w:r>
        <w:rPr>
          <w:rFonts w:ascii="Segoe UI" w:hAnsi="Segoe UI"/>
          <w:color w:val="FF4081"/>
        </w:rPr>
        <w:t>3. How to Use the App</w:t>
      </w:r>
    </w:p>
    <w:p>
      <w:r>
        <w:rPr>
          <w:rFonts w:ascii="Segoe UI" w:hAnsi="Segoe UI"/>
          <w:b/>
        </w:rPr>
        <w:t>Registering &amp; Logging In</w:t>
      </w:r>
    </w:p>
    <w:p>
      <w:pPr>
        <w:pStyle w:val="ListBullet"/>
      </w:pPr>
      <w:r>
        <w:t>Open the app and click Sign Up to create an account with your email and a secure password.</w:t>
      </w:r>
    </w:p>
    <w:p>
      <w:pPr>
        <w:pStyle w:val="ListBullet"/>
      </w:pPr>
      <w:r>
        <w:t>Log in using your registered credentials. The app will securely save your session, meaning you won't need to log in again on subsequent launches.</w:t>
      </w:r>
    </w:p>
    <w:p>
      <w:r>
        <w:rPr>
          <w:rFonts w:ascii="Segoe UI" w:hAnsi="Segoe UI"/>
          <w:b/>
        </w:rPr>
        <w:t>Setting up Guardians</w:t>
      </w:r>
    </w:p>
    <w:p>
      <w:pPr>
        <w:pStyle w:val="ListBullet"/>
      </w:pPr>
      <w:r>
        <w:t>Navigate to the Contacts tab from the bottom navigation bar.</w:t>
      </w:r>
    </w:p>
    <w:p>
      <w:pPr>
        <w:pStyle w:val="ListBullet"/>
      </w:pPr>
      <w:r>
        <w:t>Click Add Contact to enter names and phone numbers of trusted family members or friends.</w:t>
      </w:r>
    </w:p>
    <w:p>
      <w:pPr>
        <w:pStyle w:val="ListBullet"/>
      </w:pPr>
      <w:r>
        <w:t>Save the changes. The app will cache them locally and sync them to your account on the server.</w:t>
      </w:r>
    </w:p>
    <w:p>
      <w:r>
        <w:rPr>
          <w:rFonts w:ascii="Segoe UI" w:hAnsi="Segoe UI"/>
          <w:b/>
        </w:rPr>
        <w:t>Activating Emergency SOS</w:t>
      </w:r>
    </w:p>
    <w:p>
      <w:pPr>
        <w:pStyle w:val="ListBullet"/>
      </w:pPr>
      <w:r>
        <w:t>Using the Screen: Press and hold the glowing pink Radar SOS button on the home screen.</w:t>
      </w:r>
    </w:p>
    <w:p>
      <w:pPr>
        <w:pStyle w:val="ListBullet"/>
      </w:pPr>
      <w:r>
        <w:t>Using Device Shake: Shake your phone firmly. The accelerometer will detect this movement and launch the SOS workflow. (You can enable/disable this feature and customize the shake force required under the Profile tab settings).</w:t>
      </w:r>
    </w:p>
    <w:p>
      <w:r>
        <w:rPr>
          <w:rFonts w:ascii="Segoe UI" w:hAnsi="Segoe UI"/>
          <w:b/>
        </w:rPr>
        <w:t>Escaping Uncomfortable Situations</w:t>
      </w:r>
    </w:p>
    <w:p>
      <w:pPr>
        <w:pStyle w:val="ListBullet"/>
      </w:pPr>
      <w:r>
        <w:t>Fake Call: Tap Fake Call in the Emergency Quick Panel. A simulated incoming call screen will launch with options to answer or decline while playing a realistic ringtone.</w:t>
      </w:r>
    </w:p>
    <w:p>
      <w:pPr>
        <w:pStyle w:val="ListBullet"/>
      </w:pPr>
      <w:r>
        <w:t>Siren &amp; Strobe: Tap Siren &amp; Strobe to sound a loud alarm and flash the screen colors rapidly. Tap the screen to dismiss.</w:t>
      </w:r>
    </w:p>
    <w:p>
      <w:pPr>
        <w:pStyle w:val="ListBullet"/>
      </w:pPr>
      <w:r>
        <w:t>Police Maps: Tap Police Maps to find and route to the nearest police stations instantly.</w:t>
      </w:r>
    </w:p>
    <w:p>
      <w:pPr>
        <w:pStyle w:val="Heading1"/>
      </w:pPr>
      <w:r>
        <w:rPr>
          <w:rFonts w:ascii="Segoe UI" w:hAnsi="Segoe UI"/>
          <w:color w:val="FF4081"/>
        </w:rPr>
        <w:t>4. Setup &amp; Installation Guide</w:t>
      </w:r>
    </w:p>
    <w:p>
      <w:r>
        <w:rPr>
          <w:rFonts w:ascii="Segoe UI" w:hAnsi="Segoe UI"/>
          <w:b/>
        </w:rPr>
        <w:t>Mobile App Setup (Flutter)</w:t>
        <w:br/>
      </w:r>
      <w:r>
        <w:t>1. Verify that you have Flutter SDK installed (flutter --version).</w:t>
        <w:br/>
      </w:r>
      <w:r>
        <w:t xml:space="preserve">2. Download application dependencies by running: </w:t>
      </w:r>
      <w:r>
        <w:rPr>
          <w:i/>
        </w:rPr>
        <w:t>flutter pub get</w:t>
      </w:r>
      <w:r>
        <w:br/>
        <w:t>3. Set your backend URL endpoint in lib/services/api_service.dart:</w:t>
        <w:br/>
        <w:t xml:space="preserve">   </w:t>
      </w:r>
      <w:r>
        <w:rPr>
          <w:i/>
        </w:rPr>
        <w:t>static const String baseUrl = 'http://localhost:5000/api';</w:t>
        <w:br/>
      </w:r>
      <w:r>
        <w:t xml:space="preserve">4. Run the application on a connected device/emulator: </w:t>
      </w:r>
      <w:r>
        <w:rPr>
          <w:i/>
        </w:rPr>
        <w:t>flutter run</w:t>
      </w:r>
    </w:p>
    <w:p>
      <w:r>
        <w:rPr>
          <w:rFonts w:ascii="Segoe UI" w:hAnsi="Segoe UI"/>
          <w:b/>
        </w:rPr>
        <w:t>Backend Setup (Node.js &amp; Express)</w:t>
        <w:br/>
      </w:r>
      <w:r>
        <w:t>1. Navigate to the /backend directory.</w:t>
        <w:br/>
      </w:r>
      <w:r>
        <w:t xml:space="preserve">2. Install packages: </w:t>
      </w:r>
      <w:r>
        <w:rPr>
          <w:i/>
        </w:rPr>
        <w:t>npm install</w:t>
      </w:r>
      <w:r>
        <w:br/>
        <w:t>3. Create a .env file in the backend root directory with variables:</w:t>
        <w:br/>
      </w:r>
      <w:r>
        <w:rPr>
          <w:i/>
        </w:rPr>
        <w:t xml:space="preserve">   PORT=5000</w:t>
        <w:br/>
        <w:t xml:space="preserve">   MONGO_URI=mongodb://127.0.0.1:27017/safeher</w:t>
        <w:br/>
        <w:t xml:space="preserve">   JWT_SECRET=SafeHerSuperSecretJWTKey123</w:t>
        <w:br/>
      </w:r>
      <w:r>
        <w:t xml:space="preserve">4. Launch the Node server: </w:t>
      </w:r>
      <w:r>
        <w:rPr>
          <w:i/>
        </w:rP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